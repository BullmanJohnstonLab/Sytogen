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8E35C" w14:textId="77777777" w:rsidR="00DC393A" w:rsidRDefault="00000000">
      <w:pPr>
        <w:jc w:val="center"/>
      </w:pPr>
      <w:proofErr w:type="spellStart"/>
      <w:r>
        <w:rPr>
          <w:b/>
        </w:rPr>
        <w:t>Sytogen</w:t>
      </w:r>
      <w:proofErr w:type="spellEnd"/>
      <w:r>
        <w:rPr>
          <w:b/>
        </w:rPr>
        <w:t xml:space="preserve"> Windows Installation and Startup Guide</w:t>
      </w:r>
      <w:r>
        <w:rPr>
          <w:b/>
        </w:rPr>
        <w:br/>
        <w:t>For Users With Little or No Git/Python Experience</w:t>
      </w:r>
    </w:p>
    <w:p w14:paraId="3A8727C0" w14:textId="77777777" w:rsidR="00DC393A" w:rsidRDefault="00000000">
      <w:pPr>
        <w:pStyle w:val="Heading1"/>
      </w:pPr>
      <w:r>
        <w:t>Purpose</w:t>
      </w:r>
    </w:p>
    <w:p w14:paraId="6E0CB6BB" w14:textId="77777777" w:rsidR="00DC393A" w:rsidRDefault="00000000">
      <w:r>
        <w:t>This document explains every step required to download the Sytogen application from GitHub, install its required software, create a Python virtual environment, and start the website on a Windows computer.</w:t>
      </w:r>
    </w:p>
    <w:p w14:paraId="78CB16CC" w14:textId="77777777" w:rsidR="00DC393A" w:rsidRDefault="00000000">
      <w:pPr>
        <w:pStyle w:val="Heading1"/>
      </w:pPr>
      <w:r>
        <w:t>Repository Information</w:t>
      </w:r>
    </w:p>
    <w:p w14:paraId="22367B7C" w14:textId="77777777" w:rsidR="00DC393A" w:rsidRDefault="00000000">
      <w:r>
        <w:t>Repository Name: Sytogen</w:t>
      </w:r>
      <w:r>
        <w:br/>
        <w:t>Repository Location: https://github.com/BullmanJohnstonLab/Sytogen</w:t>
      </w:r>
    </w:p>
    <w:p w14:paraId="1F2C02C4" w14:textId="77777777" w:rsidR="00DC393A" w:rsidRDefault="00000000">
      <w:pPr>
        <w:pStyle w:val="Heading1"/>
      </w:pPr>
      <w:r>
        <w:t>Before You Begin</w:t>
      </w:r>
    </w:p>
    <w:p w14:paraId="7672CDF3" w14:textId="77777777" w:rsidR="00DC393A" w:rsidRDefault="00000000">
      <w:r>
        <w:t>Git is used to download the application files. Python is used to run the application. A virtual environment (venv) creates an isolated workspace so application packages do not interfere with other Python software installed on your computer.</w:t>
      </w:r>
    </w:p>
    <w:p w14:paraId="2D53DEB0" w14:textId="77777777" w:rsidR="00DC393A" w:rsidRDefault="00000000">
      <w:pPr>
        <w:pStyle w:val="Heading1"/>
      </w:pPr>
      <w:r>
        <w:t>1. Install Git for Windows</w:t>
      </w:r>
    </w:p>
    <w:p w14:paraId="0592BFB6" w14:textId="77777777" w:rsidR="00DC393A" w:rsidRDefault="00000000">
      <w:pPr>
        <w:pStyle w:val="ListNumber"/>
      </w:pPr>
      <w:r>
        <w:t>Open a web browser and download Git for Windows from the official Git website.</w:t>
      </w:r>
    </w:p>
    <w:p w14:paraId="69D15E50" w14:textId="77777777" w:rsidR="00DC393A" w:rsidRDefault="00000000">
      <w:pPr>
        <w:pStyle w:val="ListNumber"/>
      </w:pPr>
      <w:r>
        <w:t>Run the installer and accept the default settings unless instructed otherwise.</w:t>
      </w:r>
    </w:p>
    <w:p w14:paraId="201C21EB" w14:textId="77777777" w:rsidR="00DC393A" w:rsidRDefault="00000000">
      <w:pPr>
        <w:pStyle w:val="ListNumber"/>
      </w:pPr>
      <w:r>
        <w:t>After installation completes, close the installer.</w:t>
      </w:r>
    </w:p>
    <w:p w14:paraId="724DFBB3" w14:textId="77777777" w:rsidR="00DC393A" w:rsidRDefault="00000000">
      <w:pPr>
        <w:pStyle w:val="ListNumber"/>
      </w:pPr>
      <w:r>
        <w:t>Open PowerShell and type: git --version</w:t>
      </w:r>
    </w:p>
    <w:p w14:paraId="34BDFF3C" w14:textId="77777777" w:rsidR="00DC393A" w:rsidRDefault="00000000">
      <w:pPr>
        <w:pStyle w:val="ListNumber"/>
      </w:pPr>
      <w:r>
        <w:t>If a version number is displayed, Git is installed correctly.</w:t>
      </w:r>
    </w:p>
    <w:p w14:paraId="77F5685A" w14:textId="77777777" w:rsidR="00DC393A" w:rsidRDefault="00000000">
      <w:pPr>
        <w:pStyle w:val="Heading1"/>
      </w:pPr>
      <w:r>
        <w:t>2. Install Python</w:t>
      </w:r>
    </w:p>
    <w:p w14:paraId="1CB13072" w14:textId="77777777" w:rsidR="00DC393A" w:rsidRDefault="00000000">
      <w:pPr>
        <w:pStyle w:val="ListNumber"/>
      </w:pPr>
      <w:r>
        <w:t>Download Python 3 from the official Python website.</w:t>
      </w:r>
    </w:p>
    <w:p w14:paraId="549C4088" w14:textId="77777777" w:rsidR="00DC393A" w:rsidRDefault="00000000">
      <w:pPr>
        <w:pStyle w:val="ListNumber"/>
      </w:pPr>
      <w:r>
        <w:t>During installation, check the box labeled "Add Python to PATH" before selecting Install.</w:t>
      </w:r>
    </w:p>
    <w:p w14:paraId="09648750" w14:textId="77777777" w:rsidR="00DC393A" w:rsidRDefault="00000000">
      <w:pPr>
        <w:pStyle w:val="ListNumber"/>
      </w:pPr>
      <w:r>
        <w:t>After installation, open PowerShell.</w:t>
      </w:r>
    </w:p>
    <w:p w14:paraId="70A7BCBC" w14:textId="77777777" w:rsidR="00DC393A" w:rsidRDefault="00000000">
      <w:pPr>
        <w:pStyle w:val="ListNumber"/>
      </w:pPr>
      <w:r>
        <w:t>Type: python --version</w:t>
      </w:r>
    </w:p>
    <w:p w14:paraId="6E006CBC" w14:textId="77777777" w:rsidR="00DC393A" w:rsidRDefault="00000000">
      <w:pPr>
        <w:pStyle w:val="ListNumber"/>
      </w:pPr>
      <w:r>
        <w:t>Confirm that a Python version number is displayed.</w:t>
      </w:r>
    </w:p>
    <w:p w14:paraId="21584C7A" w14:textId="77777777" w:rsidR="00DC393A" w:rsidRDefault="00000000">
      <w:pPr>
        <w:pStyle w:val="Heading1"/>
      </w:pPr>
      <w:r>
        <w:t>3. Open PowerShell</w:t>
      </w:r>
    </w:p>
    <w:p w14:paraId="537AB89D" w14:textId="77777777" w:rsidR="00DC393A" w:rsidRDefault="00000000">
      <w:pPr>
        <w:pStyle w:val="ListNumber"/>
      </w:pPr>
      <w:r>
        <w:t>Select the Windows Start button.</w:t>
      </w:r>
    </w:p>
    <w:p w14:paraId="26094623" w14:textId="77777777" w:rsidR="00DC393A" w:rsidRDefault="00000000">
      <w:pPr>
        <w:pStyle w:val="ListNumber"/>
      </w:pPr>
      <w:r>
        <w:t>Type PowerShell.</w:t>
      </w:r>
    </w:p>
    <w:p w14:paraId="4CD48428" w14:textId="77777777" w:rsidR="00DC393A" w:rsidRDefault="00000000">
      <w:pPr>
        <w:pStyle w:val="ListNumber"/>
      </w:pPr>
      <w:r>
        <w:t>Select Windows PowerShell or Windows Terminal.</w:t>
      </w:r>
    </w:p>
    <w:p w14:paraId="0FDECB66" w14:textId="77777777" w:rsidR="00DC393A" w:rsidRDefault="00000000">
      <w:pPr>
        <w:pStyle w:val="ListNumber"/>
      </w:pPr>
      <w:r>
        <w:t>All remaining commands in this document will be entered into this window.</w:t>
      </w:r>
    </w:p>
    <w:p w14:paraId="712DCBDD" w14:textId="77777777" w:rsidR="00DC393A" w:rsidRDefault="00000000">
      <w:pPr>
        <w:pStyle w:val="Heading1"/>
      </w:pPr>
      <w:r>
        <w:lastRenderedPageBreak/>
        <w:t>4. Create a Working Folder</w:t>
      </w:r>
    </w:p>
    <w:p w14:paraId="04F2C5E4" w14:textId="77777777" w:rsidR="00DC393A" w:rsidRDefault="00000000">
      <w:pPr>
        <w:pStyle w:val="ListNumber"/>
      </w:pPr>
      <w:r>
        <w:t>Type: mkdir C:\Projects</w:t>
      </w:r>
    </w:p>
    <w:p w14:paraId="709E5ED1" w14:textId="77777777" w:rsidR="00DC393A" w:rsidRDefault="00000000">
      <w:pPr>
        <w:pStyle w:val="ListNumber"/>
      </w:pPr>
      <w:r>
        <w:t>Type: cd C:\Projects</w:t>
      </w:r>
    </w:p>
    <w:p w14:paraId="06A87177" w14:textId="77777777" w:rsidR="00DC393A" w:rsidRDefault="00000000">
      <w:pPr>
        <w:pStyle w:val="ListNumber"/>
      </w:pPr>
      <w:r>
        <w:t>You may choose a different location if preferred.</w:t>
      </w:r>
    </w:p>
    <w:p w14:paraId="0715872D" w14:textId="77777777" w:rsidR="00DC393A" w:rsidRDefault="00000000">
      <w:pPr>
        <w:pStyle w:val="Heading1"/>
      </w:pPr>
      <w:r>
        <w:t>5. Download the Sytogen Repository</w:t>
      </w:r>
    </w:p>
    <w:p w14:paraId="5FEF6B83" w14:textId="77777777" w:rsidR="00DC393A" w:rsidRDefault="00000000">
      <w:pPr>
        <w:pStyle w:val="ListNumber"/>
      </w:pPr>
      <w:r>
        <w:t>Type the following command exactly:</w:t>
      </w:r>
    </w:p>
    <w:p w14:paraId="7EFC7A32" w14:textId="77777777" w:rsidR="00DC393A" w:rsidRDefault="00000000">
      <w:pPr>
        <w:pStyle w:val="ListNumber"/>
      </w:pPr>
      <w:r>
        <w:t>git clone https://github.com/BullmanJohnstonLab/Sytogen.git</w:t>
      </w:r>
    </w:p>
    <w:p w14:paraId="36E8C8CD" w14:textId="77777777" w:rsidR="00DC393A" w:rsidRDefault="00000000">
      <w:pPr>
        <w:pStyle w:val="ListNumber"/>
      </w:pPr>
      <w:r>
        <w:t>Wait until the download completes.</w:t>
      </w:r>
    </w:p>
    <w:p w14:paraId="1B6C24E2" w14:textId="77777777" w:rsidR="00DC393A" w:rsidRDefault="00000000">
      <w:pPr>
        <w:pStyle w:val="ListNumber"/>
      </w:pPr>
      <w:r>
        <w:t>Type: dir</w:t>
      </w:r>
    </w:p>
    <w:p w14:paraId="1ECFC5B9" w14:textId="77777777" w:rsidR="00DC393A" w:rsidRDefault="00000000">
      <w:pPr>
        <w:pStyle w:val="ListNumber"/>
      </w:pPr>
      <w:r>
        <w:t>Confirm that a folder named Sytogen is visible.</w:t>
      </w:r>
    </w:p>
    <w:p w14:paraId="23E118F5" w14:textId="77777777" w:rsidR="00DC393A" w:rsidRDefault="00000000">
      <w:pPr>
        <w:pStyle w:val="ListNumber"/>
      </w:pPr>
      <w:r>
        <w:t>Type: cd Sytogen</w:t>
      </w:r>
    </w:p>
    <w:p w14:paraId="0D87452D" w14:textId="77777777" w:rsidR="00DC393A" w:rsidRDefault="00000000">
      <w:pPr>
        <w:pStyle w:val="Heading1"/>
      </w:pPr>
      <w:r>
        <w:t>6. Create the Python Virtual Environment</w:t>
      </w:r>
    </w:p>
    <w:p w14:paraId="19757E7B" w14:textId="77777777" w:rsidR="00DC393A" w:rsidRDefault="00000000">
      <w:pPr>
        <w:pStyle w:val="ListNumber"/>
      </w:pPr>
      <w:r>
        <w:t>Type: python -m venv .venv</w:t>
      </w:r>
    </w:p>
    <w:p w14:paraId="4B81F1D3" w14:textId="77777777" w:rsidR="00DC393A" w:rsidRDefault="00000000">
      <w:pPr>
        <w:pStyle w:val="ListNumber"/>
      </w:pPr>
      <w:r>
        <w:t>Press Enter.</w:t>
      </w:r>
    </w:p>
    <w:p w14:paraId="53270DE2" w14:textId="77777777" w:rsidR="00DC393A" w:rsidRDefault="00000000">
      <w:pPr>
        <w:pStyle w:val="ListNumber"/>
      </w:pPr>
      <w:r>
        <w:t>Creation of the virtual environment may take several minutes.</w:t>
      </w:r>
    </w:p>
    <w:p w14:paraId="1C4C75F7" w14:textId="77777777" w:rsidR="00DC393A" w:rsidRDefault="00000000">
      <w:pPr>
        <w:pStyle w:val="ListNumber"/>
      </w:pPr>
      <w:r>
        <w:t>The .venv folder will be created automatically inside the Sytogen directory.</w:t>
      </w:r>
    </w:p>
    <w:p w14:paraId="3C56368F" w14:textId="77777777" w:rsidR="00DC393A" w:rsidRDefault="00000000">
      <w:pPr>
        <w:pStyle w:val="Heading1"/>
      </w:pPr>
      <w:r>
        <w:t>7. Activate the Virtual Environment</w:t>
      </w:r>
    </w:p>
    <w:p w14:paraId="5277DDC5" w14:textId="77777777" w:rsidR="00DC393A" w:rsidRDefault="00000000">
      <w:pPr>
        <w:pStyle w:val="ListNumber"/>
      </w:pPr>
      <w:r>
        <w:t>Type: .\.venv\Scripts\Activate.ps1</w:t>
      </w:r>
    </w:p>
    <w:p w14:paraId="5B83B5E4" w14:textId="77777777" w:rsidR="00DC393A" w:rsidRDefault="00000000">
      <w:pPr>
        <w:pStyle w:val="ListNumber"/>
      </w:pPr>
      <w:r>
        <w:t>Press Enter.</w:t>
      </w:r>
    </w:p>
    <w:p w14:paraId="66E5D82C" w14:textId="77777777" w:rsidR="00DC393A" w:rsidRDefault="00000000">
      <w:pPr>
        <w:pStyle w:val="ListNumber"/>
      </w:pPr>
      <w:r>
        <w:t>If successful, the beginning of the command prompt will display (.venv).</w:t>
      </w:r>
    </w:p>
    <w:p w14:paraId="1AA302DA" w14:textId="77777777" w:rsidR="00DC393A" w:rsidRDefault="00000000">
      <w:pPr>
        <w:pStyle w:val="ListNumber"/>
      </w:pPr>
      <w:r>
        <w:t>Example: (.venv) PS C:\Projects\Sytogen&gt;</w:t>
      </w:r>
    </w:p>
    <w:p w14:paraId="7AB12A20" w14:textId="77777777" w:rsidR="00DC393A" w:rsidRDefault="00000000">
      <w:pPr>
        <w:pStyle w:val="Heading1"/>
      </w:pPr>
      <w:r>
        <w:t>8. Install Required Python Packages</w:t>
      </w:r>
    </w:p>
    <w:p w14:paraId="79AA1205" w14:textId="77777777" w:rsidR="00DC393A" w:rsidRDefault="00000000">
      <w:pPr>
        <w:pStyle w:val="ListNumber"/>
      </w:pPr>
      <w:r>
        <w:t>Type: python -m pip install --upgrade pip</w:t>
      </w:r>
    </w:p>
    <w:p w14:paraId="0C824886" w14:textId="77777777" w:rsidR="00DC393A" w:rsidRDefault="00000000">
      <w:pPr>
        <w:pStyle w:val="ListNumber"/>
      </w:pPr>
      <w:r>
        <w:t>Wait for the update to complete.</w:t>
      </w:r>
    </w:p>
    <w:p w14:paraId="7D24F625" w14:textId="77777777" w:rsidR="00DC393A" w:rsidRDefault="00000000">
      <w:pPr>
        <w:pStyle w:val="ListNumber"/>
      </w:pPr>
      <w:r>
        <w:t>Type: pip install -r requirements.txt</w:t>
      </w:r>
    </w:p>
    <w:p w14:paraId="0E03F5DC" w14:textId="77777777" w:rsidR="00DC393A" w:rsidRDefault="00000000">
      <w:pPr>
        <w:pStyle w:val="ListNumber"/>
      </w:pPr>
      <w:r>
        <w:t>Wait until all packages finish installing.</w:t>
      </w:r>
    </w:p>
    <w:p w14:paraId="48FBBB88" w14:textId="77777777" w:rsidR="00DC393A" w:rsidRDefault="00000000">
      <w:pPr>
        <w:pStyle w:val="ListNumber"/>
      </w:pPr>
      <w:r>
        <w:t>Do not close the PowerShell window during installation.</w:t>
      </w:r>
    </w:p>
    <w:p w14:paraId="7C563C99" w14:textId="77777777" w:rsidR="00DC393A" w:rsidRDefault="00000000">
      <w:pPr>
        <w:pStyle w:val="Heading1"/>
      </w:pPr>
      <w:r>
        <w:t>9. Start the Application</w:t>
      </w:r>
    </w:p>
    <w:p w14:paraId="135FC4E0" w14:textId="77777777" w:rsidR="00DC393A" w:rsidRDefault="00000000">
      <w:pPr>
        <w:pStyle w:val="ListNumber"/>
      </w:pPr>
      <w:r>
        <w:t>Verify that the PowerShell prompt still begins with (.venv).</w:t>
      </w:r>
    </w:p>
    <w:p w14:paraId="5C1092A0" w14:textId="77777777" w:rsidR="00DC393A" w:rsidRDefault="00000000">
      <w:pPr>
        <w:pStyle w:val="ListNumber"/>
      </w:pPr>
      <w:r>
        <w:t>Type: python app.py</w:t>
      </w:r>
    </w:p>
    <w:p w14:paraId="02D5E862" w14:textId="77777777" w:rsidR="00DC393A" w:rsidRDefault="00000000">
      <w:pPr>
        <w:pStyle w:val="ListNumber"/>
      </w:pPr>
      <w:r>
        <w:t>Press Enter.</w:t>
      </w:r>
    </w:p>
    <w:p w14:paraId="6340AC6D" w14:textId="77777777" w:rsidR="00DC393A" w:rsidRDefault="00000000">
      <w:pPr>
        <w:pStyle w:val="ListNumber"/>
      </w:pPr>
      <w:r>
        <w:t>Wait for the application startup messages to appear.</w:t>
      </w:r>
    </w:p>
    <w:p w14:paraId="4323AD9D" w14:textId="77777777" w:rsidR="00DC393A" w:rsidRDefault="00000000">
      <w:pPr>
        <w:pStyle w:val="Heading1"/>
      </w:pPr>
      <w:r>
        <w:lastRenderedPageBreak/>
        <w:t>10. Open the Website</w:t>
      </w:r>
    </w:p>
    <w:p w14:paraId="4AC82C9D" w14:textId="77777777" w:rsidR="00DC393A" w:rsidRDefault="00000000">
      <w:pPr>
        <w:pStyle w:val="ListNumber"/>
      </w:pPr>
      <w:r>
        <w:t>Read the information displayed in PowerShell.</w:t>
      </w:r>
    </w:p>
    <w:p w14:paraId="7C644EEF" w14:textId="77777777" w:rsidR="00DC393A" w:rsidRDefault="00000000">
      <w:pPr>
        <w:pStyle w:val="ListNumber"/>
      </w:pPr>
      <w:r>
        <w:t>Locate the website address displayed by the application.</w:t>
      </w:r>
    </w:p>
    <w:p w14:paraId="2F35271A" w14:textId="77777777" w:rsidR="00DC393A" w:rsidRDefault="00000000">
      <w:pPr>
        <w:pStyle w:val="ListNumber"/>
      </w:pPr>
      <w:r>
        <w:t>Common local addresses may resemble http://127.0.0.1 or http://localhost.</w:t>
      </w:r>
    </w:p>
    <w:p w14:paraId="2529E916" w14:textId="77777777" w:rsidR="00DC393A" w:rsidRDefault="00000000">
      <w:pPr>
        <w:pStyle w:val="ListNumber"/>
      </w:pPr>
      <w:r>
        <w:t>Open a web browser and browse to the displayed address.</w:t>
      </w:r>
    </w:p>
    <w:p w14:paraId="53DFC642" w14:textId="77777777" w:rsidR="00DC393A" w:rsidRDefault="00000000">
      <w:pPr>
        <w:pStyle w:val="Heading1"/>
      </w:pPr>
      <w:r>
        <w:t>11. Closing the Application</w:t>
      </w:r>
    </w:p>
    <w:p w14:paraId="4AC5C6F0" w14:textId="77777777" w:rsidR="00DC393A" w:rsidRDefault="00000000">
      <w:pPr>
        <w:pStyle w:val="ListNumber"/>
      </w:pPr>
      <w:r>
        <w:t>Return to the PowerShell window.</w:t>
      </w:r>
    </w:p>
    <w:p w14:paraId="206DD3C9" w14:textId="77777777" w:rsidR="00DC393A" w:rsidRDefault="00000000">
      <w:pPr>
        <w:pStyle w:val="ListNumber"/>
      </w:pPr>
      <w:r>
        <w:t>Press Ctrl + C to stop the application.</w:t>
      </w:r>
    </w:p>
    <w:p w14:paraId="30627D65" w14:textId="77777777" w:rsidR="00DC393A" w:rsidRDefault="00000000">
      <w:pPr>
        <w:pStyle w:val="ListNumber"/>
      </w:pPr>
      <w:r>
        <w:t>The website will stop running after the process ends.</w:t>
      </w:r>
    </w:p>
    <w:p w14:paraId="4D714815" w14:textId="77777777" w:rsidR="00DC393A" w:rsidRDefault="00000000">
      <w:pPr>
        <w:pStyle w:val="Heading1"/>
      </w:pPr>
      <w:r>
        <w:t>12. Updating Sytogen in the Future</w:t>
      </w:r>
    </w:p>
    <w:p w14:paraId="0DE736E8" w14:textId="77777777" w:rsidR="00DC393A" w:rsidRDefault="00000000">
      <w:pPr>
        <w:pStyle w:val="ListNumber"/>
      </w:pPr>
      <w:r>
        <w:t>Open PowerShell.</w:t>
      </w:r>
    </w:p>
    <w:p w14:paraId="7A321D9F" w14:textId="77777777" w:rsidR="00DC393A" w:rsidRDefault="00000000">
      <w:pPr>
        <w:pStyle w:val="ListNumber"/>
      </w:pPr>
      <w:r>
        <w:t>Navigate to the repository folder: cd C:\Projects\Sytogen</w:t>
      </w:r>
    </w:p>
    <w:p w14:paraId="6FA75791" w14:textId="77777777" w:rsidR="00DC393A" w:rsidRDefault="00000000">
      <w:pPr>
        <w:pStyle w:val="ListNumber"/>
      </w:pPr>
      <w:r>
        <w:t>Run: git pull</w:t>
      </w:r>
    </w:p>
    <w:p w14:paraId="01D74ACB" w14:textId="77777777" w:rsidR="00DC393A" w:rsidRDefault="00000000">
      <w:pPr>
        <w:pStyle w:val="ListNumber"/>
      </w:pPr>
      <w:r>
        <w:t>Activate the virtual environment: .\.venv\Scripts\Activate.ps1</w:t>
      </w:r>
    </w:p>
    <w:p w14:paraId="3B5CFDA0" w14:textId="77777777" w:rsidR="00DC393A" w:rsidRDefault="00000000">
      <w:pPr>
        <w:pStyle w:val="ListNumber"/>
      </w:pPr>
      <w:r>
        <w:t>Run: pip install -r requirements.txt</w:t>
      </w:r>
    </w:p>
    <w:p w14:paraId="797ABF96" w14:textId="77777777" w:rsidR="00DC393A" w:rsidRDefault="00000000">
      <w:pPr>
        <w:pStyle w:val="ListNumber"/>
      </w:pPr>
      <w:r>
        <w:t>Start the application again with: python app.py</w:t>
      </w:r>
    </w:p>
    <w:p w14:paraId="7514D3E0" w14:textId="77777777" w:rsidR="00DC393A" w:rsidRDefault="00000000">
      <w:pPr>
        <w:pStyle w:val="Heading1"/>
      </w:pPr>
      <w:r>
        <w:t>Frequently Encountered Issues</w:t>
      </w:r>
    </w:p>
    <w:p w14:paraId="3B113847" w14:textId="77777777" w:rsidR="00DC393A" w:rsidRDefault="00000000">
      <w:pPr>
        <w:pStyle w:val="ListBullet"/>
      </w:pPr>
      <w:r>
        <w:t>Git is not recognized: Close PowerShell and reopen it. If the problem persists, reinstall Git.</w:t>
      </w:r>
    </w:p>
    <w:p w14:paraId="1EA8D808" w14:textId="77777777" w:rsidR="00DC393A" w:rsidRDefault="00000000">
      <w:pPr>
        <w:pStyle w:val="ListBullet"/>
      </w:pPr>
      <w:r>
        <w:t>Python is not recognized: Reinstall Python and ensure Add Python to PATH is selected during installation.</w:t>
      </w:r>
    </w:p>
    <w:p w14:paraId="4E747562" w14:textId="77777777" w:rsidR="00DC393A" w:rsidRDefault="00000000">
      <w:pPr>
        <w:pStyle w:val="ListBullet"/>
      </w:pPr>
      <w:r>
        <w:t>Activation script blocked: Run PowerShell as Administrator and execute Set-ExecutionPolicy -Scope CurrentUser RemoteSigned.</w:t>
      </w:r>
    </w:p>
    <w:p w14:paraId="64C81F92" w14:textId="77777777" w:rsidR="00DC393A" w:rsidRDefault="00000000">
      <w:pPr>
        <w:pStyle w:val="ListBullet"/>
      </w:pPr>
      <w:r>
        <w:t>Package installation errors: Confirm internet access and carefully review the error displayed in PowerShell.</w:t>
      </w:r>
    </w:p>
    <w:p w14:paraId="6C6FFE40" w14:textId="77777777" w:rsidR="00DC393A" w:rsidRDefault="00000000">
      <w:pPr>
        <w:pStyle w:val="ListBullet"/>
      </w:pPr>
      <w:r>
        <w:t>Website does not load: Verify that python app.py is still running and review any error messages in the PowerShell window.</w:t>
      </w:r>
    </w:p>
    <w:sectPr w:rsidR="00DC393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1818918">
    <w:abstractNumId w:val="8"/>
  </w:num>
  <w:num w:numId="2" w16cid:durableId="401373340">
    <w:abstractNumId w:val="6"/>
  </w:num>
  <w:num w:numId="3" w16cid:durableId="562522462">
    <w:abstractNumId w:val="5"/>
  </w:num>
  <w:num w:numId="4" w16cid:durableId="801264789">
    <w:abstractNumId w:val="4"/>
  </w:num>
  <w:num w:numId="5" w16cid:durableId="926383033">
    <w:abstractNumId w:val="7"/>
  </w:num>
  <w:num w:numId="6" w16cid:durableId="1812864083">
    <w:abstractNumId w:val="3"/>
  </w:num>
  <w:num w:numId="7" w16cid:durableId="1784152995">
    <w:abstractNumId w:val="2"/>
  </w:num>
  <w:num w:numId="8" w16cid:durableId="1768580934">
    <w:abstractNumId w:val="1"/>
  </w:num>
  <w:num w:numId="9" w16cid:durableId="798230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55EA7"/>
    <w:rsid w:val="009A7D50"/>
    <w:rsid w:val="00AA1D8D"/>
    <w:rsid w:val="00B47730"/>
    <w:rsid w:val="00C55BA9"/>
    <w:rsid w:val="00CB0664"/>
    <w:rsid w:val="00DC39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F2B921"/>
  <w14:defaultImageDpi w14:val="300"/>
  <w15:docId w15:val="{930ADFF4-A4D2-944B-9CFD-328A11F74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589</Words>
  <Characters>3361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Bouzek,Heather K</dc:creator>
  <cp:keywords/>
  <dc:description>generated by python-docx</dc:description>
  <cp:lastModifiedBy>Bouzek,Heather K</cp:lastModifiedBy>
  <cp:revision>3</cp:revision>
  <dcterms:created xsi:type="dcterms:W3CDTF">2026-07-16T18:03:00Z</dcterms:created>
  <dcterms:modified xsi:type="dcterms:W3CDTF">2026-07-16T18:05:00Z</dcterms:modified>
  <cp:category/>
</cp:coreProperties>
</file>